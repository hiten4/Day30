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D — AI-Augmented Task</w:t>
      </w:r>
    </w:p>
    <w:p>
      <w:pPr>
        <w:pStyle w:val="Heading1"/>
      </w:pPr>
      <w:r>
        <w:t>1. Prompt Used</w:t>
      </w:r>
    </w:p>
    <w:p>
      <w:r>
        <w:t>Explain Logistic Regression with Python example using sklearn on SUV dataset.</w:t>
      </w:r>
    </w:p>
    <w:p>
      <w:pPr>
        <w:pStyle w:val="Heading1"/>
      </w:pPr>
      <w:r>
        <w:t>2. AI-Generated Code</w:t>
      </w:r>
    </w:p>
    <w:p>
      <w:r>
        <w:t>import pandas as pd</w:t>
        <w:br/>
        <w:t>from sklearn.model_selection import train_test_split</w:t>
        <w:br/>
        <w:t>from sklearn.preprocessing import StandardScaler</w:t>
        <w:br/>
        <w:t>from sklearn.linear_model import LogisticRegression</w:t>
        <w:br/>
        <w:br/>
        <w:t># Load dataset</w:t>
        <w:br/>
        <w:t>df = pd.read_csv('suv_data.csv')</w:t>
        <w:br/>
        <w:br/>
        <w:t># Features and target</w:t>
        <w:br/>
        <w:t>X = df[['Age', 'EstimatedSalary']]</w:t>
        <w:br/>
        <w:t>y = df['Purchased']</w:t>
        <w:br/>
        <w:br/>
        <w:t># Split</w:t>
        <w:br/>
        <w:t>X_train, X_test, y_train, y_test = train_test_split(X, y, test_size=0.2)</w:t>
        <w:br/>
        <w:br/>
        <w:t># Scaling</w:t>
        <w:br/>
        <w:t>scaler = StandardScaler()</w:t>
        <w:br/>
        <w:t>X_train = scaler.fit_transform(X_train)</w:t>
        <w:br/>
        <w:t>X_test = scaler.transform(X_test)</w:t>
        <w:br/>
        <w:br/>
        <w:t># Model</w:t>
        <w:br/>
        <w:t>model = LogisticRegression()</w:t>
        <w:br/>
        <w:t>model.fit(X_train, y_train)</w:t>
        <w:br/>
      </w:r>
    </w:p>
    <w:p>
      <w:pPr>
        <w:pStyle w:val="Heading1"/>
      </w:pPr>
      <w:r>
        <w:t>3. Evaluation of AI Output</w:t>
      </w:r>
    </w:p>
    <w:p>
      <w:r>
        <w:t>Is code correct?</w:t>
      </w:r>
    </w:p>
    <w:p>
      <w:r>
        <w:t>Yes, the code is correct. It properly loads the dataset, performs preprocessing, splits the data, applies scaling, and trains a Logistic Regression model.</w:t>
      </w:r>
    </w:p>
    <w:p>
      <w:r>
        <w:t>Are steps complete?</w:t>
      </w:r>
    </w:p>
    <w:p>
      <w:r>
        <w:t>The steps are mostly complete but missing model evaluation like accuracy and confusion matrix. Visualization and interpretation are also not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